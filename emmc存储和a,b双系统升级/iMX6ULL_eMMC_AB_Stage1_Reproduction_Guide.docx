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 w:eastAsia="Microsoft YaHei"/>
          <w:b/>
          <w:color w:val="1F4D78"/>
          <w:sz w:val="50"/>
        </w:rPr>
        <w:t>i.MX6ULL eMMC A/B 双系统</w:t>
      </w:r>
    </w:p>
    <w:p>
      <w:pPr>
        <w:jc w:val="center"/>
      </w:pPr>
      <w:r>
        <w:rPr>
          <w:rFonts w:ascii="Calibri" w:hAnsi="Calibri" w:eastAsia="Microsoft YaHei"/>
          <w:color w:val="2E74B5"/>
          <w:sz w:val="30"/>
        </w:rPr>
        <w:t>阶段一：安全分区、启动文件与 A/B 启动复现指南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适用环境：正点原子 i.MX6ULL / U-Boot 2016 系列 / Linux 4.1.15 / eMMC / TFTP + NFS</w:t>
      </w:r>
    </w:p>
    <w:p/>
    <w:p>
      <w:pPr>
        <w:spacing w:before="80" w:after="140"/>
        <w:shd w:fill="FFF7E6"/>
      </w:pPr>
      <w:r>
        <w:rPr>
          <w:rFonts w:ascii="Calibri" w:hAnsi="Calibri" w:eastAsia="Microsoft YaHei"/>
          <w:b/>
          <w:color w:val="7A5A00"/>
          <w:sz w:val="21"/>
        </w:rPr>
        <w:t xml:space="preserve">本文用途： </w:t>
      </w:r>
      <w:r>
        <w:rPr>
          <w:rFonts w:ascii="Calibri" w:hAnsi="Calibri" w:eastAsia="Microsoft YaHei"/>
          <w:sz w:val="21"/>
        </w:rPr>
        <w:t>用于在同一块板或新 eMMC 上，从零重建阶段一；按顺序执行并完成文末验收，才能判定阶段一完成。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阶段一的目标不是 OTA，也不是自动回滚。它只完成可靠升级的地基：eMMC 分区布局固定、A/B 两套根文件系统可独立存在、U-Boot 能按槽位加载对应内核/设备树并把 root= 指向对应根分区。Bootcount 与连续失败自动回滚属于后续阶段。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阶段一完成标准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只有下面四项全部通过，才算阶段一真正完成。此前出现过的“内核已启动但 rootfs panic”说明：启动分区恢复成功不等于 A 槽根文件系统已经可启动。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验收项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必须看到的结果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Microsoft YaHei"/>
                <w:sz w:val="19"/>
              </w:rPr>
              <w:t>分区布局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Microsoft YaHei"/>
                <w:sz w:val="19"/>
              </w:rPr>
              <w:t>mmc part / fdisk -l 显示 p1=128 MiB FAT32，p2=1 GiB rootfs_A，p3=1 GiB rootfs_B，p4=数据分区。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Microsoft YaHei"/>
                <w:sz w:val="19"/>
              </w:rPr>
              <w:t>A 槽启动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Microsoft YaHei"/>
                <w:sz w:val="19"/>
              </w:rPr>
              <w:t>U-Boot 读取 zImage_A 与 imx6ull-alientek-emmc_A.dtb；Linux 的 / 挂载在 /dev/mmcblk1p2。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Microsoft YaHei"/>
                <w:sz w:val="19"/>
              </w:rPr>
              <w:t>B 槽启动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Microsoft YaHei"/>
                <w:sz w:val="19"/>
              </w:rPr>
              <w:t>U-Boot 读取 zImage_B 与 imx6ull-alientek-emmc_B.dtb；Linux 的 / 挂载在 /dev/mmcblk1p3。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Microsoft YaHei"/>
                <w:sz w:val="19"/>
              </w:rPr>
              <w:t>NFS 救援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Microsoft YaHei"/>
                <w:sz w:val="19"/>
              </w:rPr>
              <w:t>即使 eMMC 启动文件或 rootfs 出错，也能通过 TFTP 内核 + DTB、NFS 根文件系统进入系统修复。</w:t>
            </w:r>
          </w:p>
        </w:tc>
      </w:tr>
    </w:tbl>
    <w:p>
      <w:pPr>
        <w:spacing w:before="80" w:after="140"/>
        <w:shd w:fill="FCE8E6"/>
      </w:pPr>
      <w:r>
        <w:rPr>
          <w:rFonts w:ascii="Calibri" w:hAnsi="Calibri" w:eastAsia="Microsoft YaHei"/>
          <w:b/>
          <w:color w:val="9B1C1C"/>
          <w:sz w:val="21"/>
        </w:rPr>
        <w:t xml:space="preserve">当前项目提醒： </w:t>
      </w:r>
      <w:r>
        <w:rPr>
          <w:rFonts w:ascii="Calibri" w:hAnsi="Calibri" w:eastAsia="Microsoft YaHei"/>
          <w:sz w:val="21"/>
        </w:rPr>
        <w:t>若从 eMMC 启动时出现 unknown-block(179,10)，其对应 /dev/mmcblk1p2。先执行第 9 节的只读检查；不能仅因为能从 NFS 进入 Linux 就判定 A 槽 rootfs 已完成。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固定环境与设备编号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本项目固定值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Microsoft YaHei"/>
                <w:sz w:val="19"/>
              </w:rPr>
              <w:t>U-Boot 中 eMMC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Microsoft YaHei"/>
                <w:sz w:val="19"/>
              </w:rPr>
              <w:t>mmc 1（mmc list 会显示 FSL_SDHC: 1 (eMMC)）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Microsoft YaHei"/>
                <w:sz w:val="19"/>
              </w:rPr>
              <w:t>Linux 中 eMMC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Microsoft YaHei"/>
                <w:sz w:val="19"/>
              </w:rPr>
              <w:t>/dev/mmcblk1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Microsoft YaHei"/>
                <w:sz w:val="19"/>
              </w:rPr>
              <w:t>U-Boot 加载分区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Microsoft YaHei"/>
                <w:sz w:val="19"/>
              </w:rPr>
              <w:t>mmc 1:1，即 FAT32 启动分区 p1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Microsoft YaHei"/>
                <w:sz w:val="19"/>
              </w:rPr>
              <w:t>TFTP 服务器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Microsoft YaHei"/>
                <w:sz w:val="19"/>
              </w:rPr>
              <w:t>192.168.3.66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Microsoft YaHei"/>
                <w:sz w:val="19"/>
              </w:rPr>
              <w:t>板端临时 IP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Microsoft YaHei"/>
                <w:sz w:val="19"/>
              </w:rPr>
              <w:t>192.168.3.50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Microsoft YaHei"/>
                <w:sz w:val="19"/>
              </w:rPr>
              <w:t>NFS 根目录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Microsoft YaHei"/>
                <w:sz w:val="19"/>
              </w:rPr>
              <w:t>/home/huanyu/linux/rootfs_gst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Microsoft YaHei"/>
                <w:sz w:val="19"/>
              </w:rPr>
              <w:t>串口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Microsoft YaHei"/>
                <w:sz w:val="19"/>
              </w:rPr>
              <w:t>ttymxc0，115200</w:t>
            </w:r>
          </w:p>
        </w:tc>
      </w:tr>
    </w:tbl>
    <w:p>
      <w:pPr>
        <w:spacing w:before="80" w:after="140"/>
        <w:shd w:fill="FCE8E6"/>
      </w:pPr>
      <w:r>
        <w:rPr>
          <w:rFonts w:ascii="Calibri" w:hAnsi="Calibri" w:eastAsia="Microsoft YaHei"/>
          <w:b/>
          <w:color w:val="9B1C1C"/>
          <w:sz w:val="21"/>
        </w:rPr>
        <w:t xml:space="preserve">重要： </w:t>
      </w:r>
      <w:r>
        <w:rPr>
          <w:rFonts w:ascii="Calibri" w:hAnsi="Calibri" w:eastAsia="Microsoft YaHei"/>
          <w:sz w:val="21"/>
        </w:rPr>
        <w:t>U-Boot 的 mmc 设备编号和 Linux 的 /dev/mmcblk 编号不是同一套规则。本项目必须牢记：U-Boot 写/读 eMMC 用 mmc 1；Linux 操作 eMMC 用 /dev/mmcblk1。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eMMC 目标分区布局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分区表为 DOS/MBR。p1 与 U-Boot 镜像所在的裸扇区区域分离：p1 从扇区 20480 开始，因此在 p1 之前保留了启动镜像空间。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300"/>
        <w:gridCol w:w="1400"/>
        <w:gridCol w:w="900"/>
        <w:gridCol w:w="3600"/>
        <w:gridCol w:w="1510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分区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起始扇区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扇区数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容量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类型/用途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标签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1300"/>
          </w:tcPr>
          <w:p>
            <w:r>
              <w:rPr>
                <w:rFonts w:ascii="Calibri" w:hAnsi="Calibri" w:eastAsia="Microsoft YaHei"/>
                <w:sz w:val="19"/>
              </w:rPr>
              <w:t>20480</w:t>
            </w:r>
          </w:p>
        </w:tc>
        <w:tc>
          <w:tcPr>
            <w:tcW w:type="dxa" w:w="1400"/>
          </w:tcPr>
          <w:p>
            <w:r>
              <w:rPr>
                <w:rFonts w:ascii="Calibri" w:hAnsi="Calibri" w:eastAsia="Microsoft YaHei"/>
                <w:sz w:val="19"/>
              </w:rPr>
              <w:t>262144</w:t>
            </w:r>
          </w:p>
        </w:tc>
        <w:tc>
          <w:tcPr>
            <w:tcW w:type="dxa" w:w="900"/>
          </w:tcPr>
          <w:p>
            <w:r>
              <w:rPr>
                <w:rFonts w:ascii="Calibri" w:hAnsi="Calibri" w:eastAsia="Microsoft YaHei"/>
                <w:sz w:val="19"/>
              </w:rPr>
              <w:t>128 MiB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sz w:val="19"/>
              </w:rPr>
              <w:t>FAT32，内核、DTB、boot.scr（可选）</w:t>
            </w:r>
          </w:p>
        </w:tc>
        <w:tc>
          <w:tcPr>
            <w:tcW w:type="dxa" w:w="1510"/>
          </w:tcPr>
          <w:p>
            <w:r>
              <w:rPr>
                <w:rFonts w:ascii="Calibri" w:hAnsi="Calibri" w:eastAsia="Microsoft YaHei"/>
                <w:sz w:val="19"/>
              </w:rPr>
              <w:t>-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eastAsia="Microsoft YaHei"/>
                <w:sz w:val="19"/>
              </w:rPr>
              <w:t>p2</w:t>
            </w:r>
          </w:p>
        </w:tc>
        <w:tc>
          <w:tcPr>
            <w:tcW w:type="dxa" w:w="1300"/>
          </w:tcPr>
          <w:p>
            <w:r>
              <w:rPr>
                <w:rFonts w:ascii="Calibri" w:hAnsi="Calibri" w:eastAsia="Microsoft YaHei"/>
                <w:sz w:val="19"/>
              </w:rPr>
              <w:t>282624</w:t>
            </w:r>
          </w:p>
        </w:tc>
        <w:tc>
          <w:tcPr>
            <w:tcW w:type="dxa" w:w="1400"/>
          </w:tcPr>
          <w:p>
            <w:r>
              <w:rPr>
                <w:rFonts w:ascii="Calibri" w:hAnsi="Calibri" w:eastAsia="Microsoft YaHei"/>
                <w:sz w:val="19"/>
              </w:rPr>
              <w:t>2097152</w:t>
            </w:r>
          </w:p>
        </w:tc>
        <w:tc>
          <w:tcPr>
            <w:tcW w:type="dxa" w:w="900"/>
          </w:tcPr>
          <w:p>
            <w:r>
              <w:rPr>
                <w:rFonts w:ascii="Calibri" w:hAnsi="Calibri" w:eastAsia="Microsoft YaHei"/>
                <w:sz w:val="19"/>
              </w:rPr>
              <w:t>1 GiB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sz w:val="19"/>
              </w:rPr>
              <w:t>ext4，Rootfs A</w:t>
            </w:r>
          </w:p>
        </w:tc>
        <w:tc>
          <w:tcPr>
            <w:tcW w:type="dxa" w:w="1510"/>
          </w:tcPr>
          <w:p>
            <w:r>
              <w:rPr>
                <w:rFonts w:ascii="Calibri" w:hAnsi="Calibri" w:eastAsia="Microsoft YaHei"/>
                <w:sz w:val="19"/>
              </w:rPr>
              <w:t>rootfs_a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eastAsia="Microsoft YaHei"/>
                <w:sz w:val="19"/>
              </w:rPr>
              <w:t>p3</w:t>
            </w:r>
          </w:p>
        </w:tc>
        <w:tc>
          <w:tcPr>
            <w:tcW w:type="dxa" w:w="1300"/>
          </w:tcPr>
          <w:p>
            <w:r>
              <w:rPr>
                <w:rFonts w:ascii="Calibri" w:hAnsi="Calibri" w:eastAsia="Microsoft YaHei"/>
                <w:sz w:val="19"/>
              </w:rPr>
              <w:t>2379776</w:t>
            </w:r>
          </w:p>
        </w:tc>
        <w:tc>
          <w:tcPr>
            <w:tcW w:type="dxa" w:w="1400"/>
          </w:tcPr>
          <w:p>
            <w:r>
              <w:rPr>
                <w:rFonts w:ascii="Calibri" w:hAnsi="Calibri" w:eastAsia="Microsoft YaHei"/>
                <w:sz w:val="19"/>
              </w:rPr>
              <w:t>2097152</w:t>
            </w:r>
          </w:p>
        </w:tc>
        <w:tc>
          <w:tcPr>
            <w:tcW w:type="dxa" w:w="900"/>
          </w:tcPr>
          <w:p>
            <w:r>
              <w:rPr>
                <w:rFonts w:ascii="Calibri" w:hAnsi="Calibri" w:eastAsia="Microsoft YaHei"/>
                <w:sz w:val="19"/>
              </w:rPr>
              <w:t>1 GiB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sz w:val="19"/>
              </w:rPr>
              <w:t>ext4，Rootfs B</w:t>
            </w:r>
          </w:p>
        </w:tc>
        <w:tc>
          <w:tcPr>
            <w:tcW w:type="dxa" w:w="1510"/>
          </w:tcPr>
          <w:p>
            <w:r>
              <w:rPr>
                <w:rFonts w:ascii="Calibri" w:hAnsi="Calibri" w:eastAsia="Microsoft YaHei"/>
                <w:sz w:val="19"/>
              </w:rPr>
              <w:t>rootfs_b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eastAsia="Microsoft YaHei"/>
                <w:sz w:val="19"/>
              </w:rPr>
              <w:t>p4</w:t>
            </w:r>
          </w:p>
        </w:tc>
        <w:tc>
          <w:tcPr>
            <w:tcW w:type="dxa" w:w="1300"/>
          </w:tcPr>
          <w:p>
            <w:r>
              <w:rPr>
                <w:rFonts w:ascii="Calibri" w:hAnsi="Calibri" w:eastAsia="Microsoft YaHei"/>
                <w:sz w:val="19"/>
              </w:rPr>
              <w:t>4476928</w:t>
            </w:r>
          </w:p>
        </w:tc>
        <w:tc>
          <w:tcPr>
            <w:tcW w:type="dxa" w:w="1400"/>
          </w:tcPr>
          <w:p>
            <w:r>
              <w:rPr>
                <w:rFonts w:ascii="Calibri" w:hAnsi="Calibri" w:eastAsia="Microsoft YaHei"/>
                <w:sz w:val="19"/>
              </w:rPr>
              <w:t>10792960</w:t>
            </w:r>
          </w:p>
        </w:tc>
        <w:tc>
          <w:tcPr>
            <w:tcW w:type="dxa" w:w="900"/>
          </w:tcPr>
          <w:p>
            <w:r>
              <w:rPr>
                <w:rFonts w:ascii="Calibri" w:hAnsi="Calibri" w:eastAsia="Microsoft YaHei"/>
                <w:sz w:val="19"/>
              </w:rPr>
              <w:t>约 5.15 GiB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sz w:val="19"/>
              </w:rPr>
              <w:t>ext4，数据、日志、升级缓存</w:t>
            </w:r>
          </w:p>
        </w:tc>
        <w:tc>
          <w:tcPr>
            <w:tcW w:type="dxa" w:w="1510"/>
          </w:tcPr>
          <w:p>
            <w:r>
              <w:rPr>
                <w:rFonts w:ascii="Calibri" w:hAnsi="Calibri" w:eastAsia="Microsoft YaHei"/>
                <w:sz w:val="19"/>
              </w:rPr>
              <w:t>data</w:t>
            </w:r>
          </w:p>
        </w:tc>
      </w:tr>
    </w:tbl>
    <w:p>
      <w:pPr>
        <w:spacing w:before="80" w:after="140"/>
        <w:shd w:fill="FCE8E6"/>
      </w:pPr>
      <w:r>
        <w:rPr>
          <w:rFonts w:ascii="Calibri" w:hAnsi="Calibri" w:eastAsia="Microsoft YaHei"/>
          <w:b/>
          <w:color w:val="9B1C1C"/>
          <w:sz w:val="21"/>
        </w:rPr>
        <w:t xml:space="preserve">风险控制： </w:t>
      </w:r>
      <w:r>
        <w:rPr>
          <w:rFonts w:ascii="Calibri" w:hAnsi="Calibri" w:eastAsia="Microsoft YaHei"/>
          <w:sz w:val="21"/>
        </w:rPr>
        <w:t>重新分区会清空 eMMC 上的全部分区数据。只允许在已从 SD/NFS 启动、并且确定无需保留 p2/p3/p4 内容时执行。已有正确分区表时，跳过第 4 节。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从零建立分区表（仅全新 eMMC）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在 NFS Linux 中执行。先确认设备绝对是 /dev/mmcblk1，再进入 fdisk。下列数值必须与上表一致。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fdisk -l /dev/mmcblk1</w:t>
        <w:br/>
      </w:r>
      <w:r>
        <w:rPr>
          <w:rFonts w:ascii="Consolas" w:hAnsi="Consolas" w:eastAsia="Microsoft YaHei"/>
          <w:sz w:val="17"/>
        </w:rPr>
        <w:t>fdisk /dev/mmcblk1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在 fdisk 内依次创建 DOS 分区表和四个主分区：p1 从 20480 开始、大小 +128M、类型 c；p2 从 282624 开始、大小 +1G、类型 83；p3 从 2379776 开始、大小 +1G、类型 83；p4 从 4476928 开始、使用剩余全部空间、类型 83。写入前先按 p 再次核对。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# 写入后必须重新读取并核对</w:t>
        <w:br/>
      </w:r>
      <w:r>
        <w:rPr>
          <w:rFonts w:ascii="Consolas" w:hAnsi="Consolas" w:eastAsia="Microsoft YaHei"/>
          <w:sz w:val="17"/>
        </w:rPr>
        <w:t>fdisk -l /dev/mmcblk1</w:t>
        <w:br/>
      </w:r>
      <w:r>
        <w:rPr>
          <w:rFonts w:ascii="Consolas" w:hAnsi="Consolas" w:eastAsia="Microsoft YaHei"/>
          <w:sz w:val="17"/>
        </w:rPr>
        <w:t>blkid /dev/mmcblk1p1 /dev/mmcblk1p2 /dev/mmcblk1p3 /dev/mmcblk1p4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格式化与根文件系统准备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所有格式化操作只能在 NFS/SD 临时系统中执行，绝不能格式化当前正在作为 / 使用的根分区。Buildroot 中若没有 mkfs.ext4，应先把已构建的 e2fsprogs 工具安装进 NFS 根文件系统；FAT 分区使用本项目已确认存在的 mkdosfs。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# 仅在确认分区可被清空后执行</w:t>
        <w:br/>
      </w:r>
      <w:r>
        <w:rPr>
          <w:rFonts w:ascii="Consolas" w:hAnsi="Consolas" w:eastAsia="Microsoft YaHei"/>
          <w:sz w:val="17"/>
        </w:rPr>
        <w:t>mkdosfs -F 32 /dev/mmcblk1p1</w:t>
        <w:br/>
      </w:r>
      <w:r>
        <w:rPr>
          <w:rFonts w:ascii="Consolas" w:hAnsi="Consolas" w:eastAsia="Microsoft YaHei"/>
          <w:sz w:val="17"/>
        </w:rPr>
        <w:t>mkfs.ext4 -F -L rootfs_a /dev/mmcblk1p2</w:t>
        <w:br/>
      </w:r>
      <w:r>
        <w:rPr>
          <w:rFonts w:ascii="Consolas" w:hAnsi="Consolas" w:eastAsia="Microsoft YaHei"/>
          <w:sz w:val="17"/>
        </w:rPr>
        <w:t>mkfs.ext4 -F -L rootfs_b /dev/mmcblk1p3</w:t>
        <w:br/>
      </w:r>
      <w:r>
        <w:rPr>
          <w:rFonts w:ascii="Consolas" w:hAnsi="Consolas" w:eastAsia="Microsoft YaHei"/>
          <w:sz w:val="17"/>
        </w:rPr>
        <w:t>mkfs.ext4 -F -L data /dev/mmcblk1p4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mkdir -p /mnt/rootfs_a /mnt/rootfs_b /mnt/data</w:t>
        <w:br/>
      </w:r>
      <w:r>
        <w:rPr>
          <w:rFonts w:ascii="Consolas" w:hAnsi="Consolas" w:eastAsia="Microsoft YaHei"/>
          <w:sz w:val="17"/>
        </w:rPr>
        <w:t>mount /dev/mmcblk1p2 /mnt/rootfs_a</w:t>
        <w:br/>
      </w:r>
      <w:r>
        <w:rPr>
          <w:rFonts w:ascii="Consolas" w:hAnsi="Consolas" w:eastAsia="Microsoft YaHei"/>
          <w:sz w:val="17"/>
        </w:rPr>
        <w:t>mount /dev/mmcblk1p3 /mnt/rootfs_b</w:t>
        <w:br/>
      </w:r>
      <w:r>
        <w:rPr>
          <w:rFonts w:ascii="Consolas" w:hAnsi="Consolas" w:eastAsia="Microsoft YaHei"/>
          <w:sz w:val="17"/>
        </w:rPr>
        <w:t>mount /dev/mmcblk1p4 /mnt/data</w:t>
        <w:br/>
      </w:r>
      <w:r>
        <w:rPr>
          <w:rFonts w:ascii="Consolas" w:hAnsi="Consolas" w:eastAsia="Microsoft YaHei"/>
          <w:sz w:val="17"/>
        </w:rPr>
        <w:t>blkid /dev/mmcblk1p2 /dev/mmcblk1p3 /dev/mmcblk1p4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推荐在 Ubuntu 主机上复制 NFS 根目录，而不是在板端把当前 / 直接打包。这样不会把 proc、sys、临时挂载点等伪文件系统误带入目标 rootfs。以下命令分别复制到 A、B：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# Ubuntu 主机执行；/mnt/rootfs_a、/mnt/rootfs_b 为已挂载的目标分区</w:t>
        <w:br/>
      </w:r>
      <w:r>
        <w:rPr>
          <w:rFonts w:ascii="Consolas" w:hAnsi="Consolas" w:eastAsia="Microsoft YaHei"/>
          <w:sz w:val="17"/>
        </w:rPr>
        <w:t>sudo tar --numeric-owner -C /home/huanyu/linux/rootfs_gst -cpf - . | \</w:t>
        <w:br/>
      </w:r>
      <w:r>
        <w:rPr>
          <w:rFonts w:ascii="Consolas" w:hAnsi="Consolas" w:eastAsia="Microsoft YaHei"/>
          <w:sz w:val="17"/>
        </w:rPr>
        <w:t>+  sudo tar --numeric-owner -C /mnt/rootfs_a -xpf -</w:t>
        <w:br/>
      </w:r>
      <w:r>
        <w:rPr>
          <w:rFonts w:ascii="Consolas" w:hAnsi="Consolas" w:eastAsia="Microsoft YaHei"/>
          <w:sz w:val="17"/>
        </w:rPr>
        <w:t>sudo tar --numeric-owner -C /home/huanyu/linux/rootfs_gst -cpf - . | \</w:t>
        <w:br/>
      </w:r>
      <w:r>
        <w:rPr>
          <w:rFonts w:ascii="Consolas" w:hAnsi="Consolas" w:eastAsia="Microsoft YaHei"/>
          <w:sz w:val="17"/>
        </w:rPr>
        <w:t>+  sudo tar --numeric-owner -C /mnt/rootfs_b -xpf -</w:t>
        <w:br/>
      </w:r>
      <w:r>
        <w:rPr>
          <w:rFonts w:ascii="Consolas" w:hAnsi="Consolas" w:eastAsia="Microsoft YaHei"/>
          <w:sz w:val="17"/>
        </w:rPr>
        <w:t>sync</w:t>
      </w:r>
    </w:p>
    <w:p>
      <w:pPr>
        <w:spacing w:before="80" w:after="140"/>
        <w:shd w:fill="FFF7E6"/>
      </w:pPr>
      <w:r>
        <w:rPr>
          <w:rFonts w:ascii="Calibri" w:hAnsi="Calibri" w:eastAsia="Microsoft YaHei"/>
          <w:b/>
          <w:color w:val="7A5A00"/>
          <w:sz w:val="21"/>
        </w:rPr>
        <w:t xml:space="preserve">复制后检查： </w:t>
      </w:r>
      <w:r>
        <w:rPr>
          <w:rFonts w:ascii="Calibri" w:hAnsi="Calibri" w:eastAsia="Microsoft YaHei"/>
          <w:sz w:val="21"/>
        </w:rPr>
        <w:t>两个槽位均应至少有 bin、sbin、etc、lib、usr、dev、proc、sys、tmp、root 等目录；tmp 应为 1777。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p1 启动文件：A/B 命名规则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U-Boot 不直接从裸扇区读取 zImage/DTB，而是从 p1 的 FAT32 文件系统按文件名读取。因此内核和设备树必须通过 FAT 文件系统复制进去，不能用 mmc write 把它们写到 0x2。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3660"/>
        <w:gridCol w:w="200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槽位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内核文件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设备树文件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Linux 根分区</w:t>
            </w:r>
          </w:p>
        </w:tc>
      </w:tr>
      <w:tr>
        <w:tc>
          <w:tcPr>
            <w:tcW w:type="dxa" w:w="1100"/>
          </w:tcPr>
          <w:p>
            <w:r>
              <w:rPr>
                <w:rFonts w:ascii="Calibri" w:hAnsi="Calibri" w:eastAsia="Microsoft YaHei"/>
                <w:sz w:val="19"/>
              </w:rPr>
              <w:t>A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sz w:val="19"/>
              </w:rPr>
              <w:t>zImage_A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Microsoft YaHei"/>
                <w:sz w:val="19"/>
              </w:rPr>
              <w:t>imx6ull-alientek-emmc_A.dtb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Microsoft YaHei"/>
                <w:sz w:val="19"/>
              </w:rPr>
              <w:t>/dev/mmcblk1p2</w:t>
            </w:r>
          </w:p>
        </w:tc>
      </w:tr>
      <w:tr>
        <w:tc>
          <w:tcPr>
            <w:tcW w:type="dxa" w:w="1100"/>
          </w:tcPr>
          <w:p>
            <w:r>
              <w:rPr>
                <w:rFonts w:ascii="Calibri" w:hAnsi="Calibri" w:eastAsia="Microsoft YaHei"/>
                <w:sz w:val="19"/>
              </w:rPr>
              <w:t>B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sz w:val="19"/>
              </w:rPr>
              <w:t>zImage_B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Microsoft YaHei"/>
                <w:sz w:val="19"/>
              </w:rPr>
              <w:t>imx6ull-alientek-emmc_B.dtb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Microsoft YaHei"/>
                <w:sz w:val="19"/>
              </w:rPr>
              <w:t>/dev/mmcblk1p3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板端在 NFS Linux 下，可从 TFTP 下载正式源文件再复制为 A/B 命名。首次只部署 A 也可以，但阶段一验收必须补齐 B。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cd /tmp</w:t>
        <w:br/>
      </w:r>
      <w:r>
        <w:rPr>
          <w:rFonts w:ascii="Consolas" w:hAnsi="Consolas" w:eastAsia="Microsoft YaHei"/>
          <w:sz w:val="17"/>
        </w:rPr>
        <w:t>tftp -g -r zImage -l zImage 192.168.3.66</w:t>
        <w:br/>
      </w:r>
      <w:r>
        <w:rPr>
          <w:rFonts w:ascii="Consolas" w:hAnsi="Consolas" w:eastAsia="Microsoft YaHei"/>
          <w:sz w:val="17"/>
        </w:rPr>
        <w:t>tftp -g -r imx6ull-alientek-emmc.dtb -l imx6ull-alientek-emmc.dtb 192.168.3.66</w:t>
        <w:br/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sz w:val="17"/>
        </w:rPr>
        <w:t>mkdir -p /tmp/emmc_p1</w:t>
        <w:br/>
      </w:r>
      <w:r>
        <w:rPr>
          <w:rFonts w:ascii="Consolas" w:hAnsi="Consolas" w:eastAsia="Microsoft YaHei"/>
          <w:sz w:val="17"/>
        </w:rPr>
        <w:t>mount /dev/mmcblk1p1 /tmp/emmc_p1</w:t>
        <w:br/>
      </w:r>
      <w:r>
        <w:rPr>
          <w:rFonts w:ascii="Consolas" w:hAnsi="Consolas" w:eastAsia="Microsoft YaHei"/>
          <w:sz w:val="17"/>
        </w:rPr>
        <w:t>cp /tmp/zImage /tmp/emmc_p1/zImage_A</w:t>
        <w:br/>
      </w:r>
      <w:r>
        <w:rPr>
          <w:rFonts w:ascii="Consolas" w:hAnsi="Consolas" w:eastAsia="Microsoft YaHei"/>
          <w:sz w:val="17"/>
        </w:rPr>
        <w:t>cp /tmp/zImage /tmp/emmc_p1/zImage_B</w:t>
        <w:br/>
      </w:r>
      <w:r>
        <w:rPr>
          <w:rFonts w:ascii="Consolas" w:hAnsi="Consolas" w:eastAsia="Microsoft YaHei"/>
          <w:sz w:val="17"/>
        </w:rPr>
        <w:t>cp /tmp/imx6ull-alientek-emmc.dtb /tmp/emmc_p1/imx6ull-alientek-emmc_A.dtb</w:t>
        <w:br/>
      </w:r>
      <w:r>
        <w:rPr>
          <w:rFonts w:ascii="Consolas" w:hAnsi="Consolas" w:eastAsia="Microsoft YaHei"/>
          <w:sz w:val="17"/>
        </w:rPr>
        <w:t>cp /tmp/imx6ull-alientek-emmc.dtb /tmp/emmc_p1/imx6ull-alientek-emmc_B.dtb</w:t>
        <w:br/>
      </w:r>
      <w:r>
        <w:rPr>
          <w:rFonts w:ascii="Consolas" w:hAnsi="Consolas" w:eastAsia="Microsoft YaHei"/>
          <w:sz w:val="17"/>
        </w:rPr>
        <w:t>sync</w:t>
        <w:br/>
      </w:r>
      <w:r>
        <w:rPr>
          <w:rFonts w:ascii="Consolas" w:hAnsi="Consolas" w:eastAsia="Microsoft YaHei"/>
          <w:sz w:val="17"/>
        </w:rPr>
        <w:t>ls -lh /tmp/emmc_p1</w:t>
        <w:br/>
      </w:r>
      <w:r>
        <w:rPr>
          <w:rFonts w:ascii="Consolas" w:hAnsi="Consolas" w:eastAsia="Microsoft YaHei"/>
          <w:sz w:val="17"/>
        </w:rPr>
        <w:t>umount /tmp/emmc_p1</w:t>
      </w:r>
    </w:p>
    <w:p>
      <w:pPr>
        <w:spacing w:before="80" w:after="140"/>
        <w:shd w:fill="FCE8E6"/>
      </w:pPr>
      <w:r>
        <w:rPr>
          <w:rFonts w:ascii="Calibri" w:hAnsi="Calibri" w:eastAsia="Microsoft YaHei"/>
          <w:b/>
          <w:color w:val="9B1C1C"/>
          <w:sz w:val="21"/>
        </w:rPr>
        <w:t xml:space="preserve">禁止命令： </w:t>
      </w:r>
      <w:r>
        <w:rPr>
          <w:rFonts w:ascii="Calibri" w:hAnsi="Calibri" w:eastAsia="Microsoft YaHei"/>
          <w:sz w:val="21"/>
        </w:rPr>
        <w:t>mmc write ${loadaddr} 0x2 ${bootblkcnt} 只能用于刚刚通过 TFTP 下载的 u-boot.imx。若当前 filesize 来自 zImage（约 6.5 MiB）或 DTB，写入会覆盖启动区域甚至破坏 p1 FAT 文件系统。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U-Boot：配置 A 槽启动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先在 U-Boot 提示符执行 mmc dev 1 和 fatls mmc 1:1，确保 p1 可读且文件名正确。现有 bootcmd 已通过 loadimage/mmcboot 启动时，只需设置以下变量，不要随意覆盖已有 bootcmd。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mmc dev 1</w:t>
        <w:br/>
      </w:r>
      <w:r>
        <w:rPr>
          <w:rFonts w:ascii="Consolas" w:hAnsi="Consolas" w:eastAsia="Microsoft YaHei"/>
          <w:sz w:val="17"/>
        </w:rPr>
        <w:t>fatls mmc 1:1</w:t>
        <w:br/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sz w:val="17"/>
        </w:rPr>
        <w:t>setenv slot A</w:t>
        <w:br/>
      </w:r>
      <w:r>
        <w:rPr>
          <w:rFonts w:ascii="Consolas" w:hAnsi="Consolas" w:eastAsia="Microsoft YaHei"/>
          <w:sz w:val="17"/>
        </w:rPr>
        <w:t>setenv mmcdev 1</w:t>
        <w:br/>
      </w:r>
      <w:r>
        <w:rPr>
          <w:rFonts w:ascii="Consolas" w:hAnsi="Consolas" w:eastAsia="Microsoft YaHei"/>
          <w:sz w:val="17"/>
        </w:rPr>
        <w:t>setenv mmcpart 1</w:t>
        <w:br/>
      </w:r>
      <w:r>
        <w:rPr>
          <w:rFonts w:ascii="Consolas" w:hAnsi="Consolas" w:eastAsia="Microsoft YaHei"/>
          <w:sz w:val="17"/>
        </w:rPr>
        <w:t>setenv image zImage_A</w:t>
        <w:br/>
      </w:r>
      <w:r>
        <w:rPr>
          <w:rFonts w:ascii="Consolas" w:hAnsi="Consolas" w:eastAsia="Microsoft YaHei"/>
          <w:sz w:val="17"/>
        </w:rPr>
        <w:t>setenv fdt_file imx6ull-alientek-emmc_A.dtb</w:t>
        <w:br/>
      </w:r>
      <w:r>
        <w:rPr>
          <w:rFonts w:ascii="Consolas" w:hAnsi="Consolas" w:eastAsia="Microsoft YaHei"/>
          <w:sz w:val="17"/>
        </w:rPr>
        <w:t>setenv rootpart /dev/mmcblk1p2</w:t>
        <w:br/>
      </w:r>
      <w:r>
        <w:rPr>
          <w:rFonts w:ascii="Consolas" w:hAnsi="Consolas" w:eastAsia="Microsoft YaHei"/>
          <w:sz w:val="17"/>
        </w:rPr>
        <w:t>setenv boot_fdt yes</w:t>
        <w:br/>
      </w:r>
      <w:r>
        <w:rPr>
          <w:rFonts w:ascii="Consolas" w:hAnsi="Consolas" w:eastAsia="Microsoft YaHei"/>
          <w:sz w:val="17"/>
        </w:rPr>
        <w:t>setenv mmcargs 'setenv bootargs console=ttymxc0,115200 root=${rootpart} rootwait rw'</w:t>
        <w:br/>
      </w:r>
      <w:r>
        <w:rPr>
          <w:rFonts w:ascii="Consolas" w:hAnsi="Consolas" w:eastAsia="Microsoft YaHei"/>
          <w:sz w:val="17"/>
        </w:rPr>
        <w:t>saveenv</w:t>
        <w:br/>
      </w:r>
      <w:r>
        <w:rPr>
          <w:rFonts w:ascii="Consolas" w:hAnsi="Consolas" w:eastAsia="Microsoft YaHei"/>
          <w:sz w:val="17"/>
        </w:rPr>
        <w:t>printenv slot mmcdev mmcpart image fdt_file rootpart mmcargs boot_fdt</w:t>
        <w:br/>
      </w:r>
      <w:r>
        <w:rPr>
          <w:rFonts w:ascii="Consolas" w:hAnsi="Consolas" w:eastAsia="Microsoft YaHei"/>
          <w:sz w:val="17"/>
        </w:rPr>
        <w:t>reset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正常日志应包括：reading zImage_A、Booting from mmc ...、reading imx6ull-alientek-emmc_A.dtb。进入 Linux 后 / 的设备必须是 mmcblk1p2。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U-Boot：切换到 B 槽与切回 A 槽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阶段一的切换采用一次性环境变量切换。执行 saveenv 后才会在复位后保留；未做健康确认与自动回滚逻辑，这部分属于阶段二/三。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切换到 B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setenv slot B</w:t>
        <w:br/>
      </w:r>
      <w:r>
        <w:rPr>
          <w:rFonts w:ascii="Consolas" w:hAnsi="Consolas" w:eastAsia="Microsoft YaHei"/>
          <w:sz w:val="17"/>
        </w:rPr>
        <w:t>setenv image zImage_B</w:t>
        <w:br/>
      </w:r>
      <w:r>
        <w:rPr>
          <w:rFonts w:ascii="Consolas" w:hAnsi="Consolas" w:eastAsia="Microsoft YaHei"/>
          <w:sz w:val="17"/>
        </w:rPr>
        <w:t>setenv fdt_file imx6ull-alientek-emmc_B.dtb</w:t>
        <w:br/>
      </w:r>
      <w:r>
        <w:rPr>
          <w:rFonts w:ascii="Consolas" w:hAnsi="Consolas" w:eastAsia="Microsoft YaHei"/>
          <w:sz w:val="17"/>
        </w:rPr>
        <w:t>setenv rootpart /dev/mmcblk1p3</w:t>
        <w:br/>
      </w:r>
      <w:r>
        <w:rPr>
          <w:rFonts w:ascii="Consolas" w:hAnsi="Consolas" w:eastAsia="Microsoft YaHei"/>
          <w:sz w:val="17"/>
        </w:rPr>
        <w:t>saveenv</w:t>
        <w:br/>
      </w:r>
      <w:r>
        <w:rPr>
          <w:rFonts w:ascii="Consolas" w:hAnsi="Consolas" w:eastAsia="Microsoft YaHei"/>
          <w:sz w:val="17"/>
        </w:rPr>
        <w:t>reset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切回 A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setenv slot A</w:t>
        <w:br/>
      </w:r>
      <w:r>
        <w:rPr>
          <w:rFonts w:ascii="Consolas" w:hAnsi="Consolas" w:eastAsia="Microsoft YaHei"/>
          <w:sz w:val="17"/>
        </w:rPr>
        <w:t>setenv image zImage_A</w:t>
        <w:br/>
      </w:r>
      <w:r>
        <w:rPr>
          <w:rFonts w:ascii="Consolas" w:hAnsi="Consolas" w:eastAsia="Microsoft YaHei"/>
          <w:sz w:val="17"/>
        </w:rPr>
        <w:t>setenv fdt_file imx6ull-alientek-emmc_A.dtb</w:t>
        <w:br/>
      </w:r>
      <w:r>
        <w:rPr>
          <w:rFonts w:ascii="Consolas" w:hAnsi="Consolas" w:eastAsia="Microsoft YaHei"/>
          <w:sz w:val="17"/>
        </w:rPr>
        <w:t>setenv rootpart /dev/mmcblk1p2</w:t>
        <w:br/>
      </w:r>
      <w:r>
        <w:rPr>
          <w:rFonts w:ascii="Consolas" w:hAnsi="Consolas" w:eastAsia="Microsoft YaHei"/>
          <w:sz w:val="17"/>
        </w:rPr>
        <w:t>saveenv</w:t>
        <w:br/>
      </w:r>
      <w:r>
        <w:rPr>
          <w:rFonts w:ascii="Consolas" w:hAnsi="Consolas" w:eastAsia="Microsoft YaHei"/>
          <w:sz w:val="17"/>
        </w:rPr>
        <w:t>reset</w:t>
      </w:r>
    </w:p>
    <w:p>
      <w:pPr>
        <w:spacing w:before="80" w:after="140"/>
        <w:shd w:fill="FFF7E6"/>
      </w:pPr>
      <w:r>
        <w:rPr>
          <w:rFonts w:ascii="Calibri" w:hAnsi="Calibri" w:eastAsia="Microsoft YaHei"/>
          <w:b/>
          <w:color w:val="7A5A00"/>
          <w:sz w:val="21"/>
        </w:rPr>
        <w:t xml:space="preserve">变量解释： </w:t>
      </w:r>
      <w:r>
        <w:rPr>
          <w:rFonts w:ascii="Calibri" w:hAnsi="Calibri" w:eastAsia="Microsoft YaHei"/>
          <w:sz w:val="21"/>
        </w:rPr>
        <w:t>image 决定从 p1 读哪个 zImage；fdt_file 决定从 p1 读哪个 DTB；rootpart 决定 kernel bootargs 中 root= 的值。三者必须成对切换，不能只改 image。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验收脚本与故障定位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U-Boot 侧快速验收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mmc dev 1</w:t>
        <w:br/>
      </w:r>
      <w:r>
        <w:rPr>
          <w:rFonts w:ascii="Consolas" w:hAnsi="Consolas" w:eastAsia="Microsoft YaHei"/>
          <w:sz w:val="17"/>
        </w:rPr>
        <w:t>mmc part</w:t>
        <w:br/>
      </w:r>
      <w:r>
        <w:rPr>
          <w:rFonts w:ascii="Consolas" w:hAnsi="Consolas" w:eastAsia="Microsoft YaHei"/>
          <w:sz w:val="17"/>
        </w:rPr>
        <w:t>fatls mmc 1:1</w:t>
        <w:br/>
      </w:r>
      <w:r>
        <w:rPr>
          <w:rFonts w:ascii="Consolas" w:hAnsi="Consolas" w:eastAsia="Microsoft YaHei"/>
          <w:sz w:val="17"/>
        </w:rPr>
        <w:t>printenv slot image fdt_file rootpart mmcargs</w:t>
        <w:br/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sz w:val="17"/>
        </w:rPr>
        <w:t># 只验证文件可读，不会写 eMMC</w:t>
        <w:br/>
      </w:r>
      <w:r>
        <w:rPr>
          <w:rFonts w:ascii="Consolas" w:hAnsi="Consolas" w:eastAsia="Microsoft YaHei"/>
          <w:sz w:val="17"/>
        </w:rPr>
        <w:t>fatload mmc 1:1 ${loadaddr} zImage_A</w:t>
        <w:br/>
      </w:r>
      <w:r>
        <w:rPr>
          <w:rFonts w:ascii="Consolas" w:hAnsi="Consolas" w:eastAsia="Microsoft YaHei"/>
          <w:sz w:val="17"/>
        </w:rPr>
        <w:t>fatload mmc 1:1 ${fdt_addr} imx6ull-alientek-emmc_A.dtb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Linux 侧验收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cat /proc/cmdline</w:t>
        <w:br/>
      </w:r>
      <w:r>
        <w:rPr>
          <w:rFonts w:ascii="Consolas" w:hAnsi="Consolas" w:eastAsia="Microsoft YaHei"/>
          <w:sz w:val="17"/>
        </w:rPr>
        <w:t>mount | grep ' on / '</w:t>
        <w:br/>
      </w:r>
      <w:r>
        <w:rPr>
          <w:rFonts w:ascii="Consolas" w:hAnsi="Consolas" w:eastAsia="Microsoft YaHei"/>
          <w:sz w:val="17"/>
        </w:rPr>
        <w:t>blkid /dev/mmcblk1p2 /dev/mmcblk1p3</w:t>
        <w:br/>
      </w:r>
      <w:r>
        <w:rPr>
          <w:rFonts w:ascii="Consolas" w:hAnsi="Consolas" w:eastAsia="Microsoft YaHei"/>
          <w:sz w:val="17"/>
        </w:rPr>
        <w:t>ls -ld /bin /etc /sbin /usr /tmp</w:t>
        <w:br/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sz w:val="17"/>
        </w:rPr>
        <w:t># 从 A 启动时，只读检查 B；从 B 启动时，把 p2/p3 对调</w:t>
        <w:br/>
      </w:r>
      <w:r>
        <w:rPr>
          <w:rFonts w:ascii="Consolas" w:hAnsi="Consolas" w:eastAsia="Microsoft YaHei"/>
          <w:sz w:val="17"/>
        </w:rPr>
        <w:t>mkdir -p /tmp/rootfs_other</w:t>
        <w:br/>
      </w:r>
      <w:r>
        <w:rPr>
          <w:rFonts w:ascii="Consolas" w:hAnsi="Consolas" w:eastAsia="Microsoft YaHei"/>
          <w:sz w:val="17"/>
        </w:rPr>
        <w:t>mount -t ext4 -o ro /dev/mmcblk1p3 /tmp/rootfs_other</w:t>
        <w:br/>
      </w:r>
      <w:r>
        <w:rPr>
          <w:rFonts w:ascii="Consolas" w:hAnsi="Consolas" w:eastAsia="Microsoft YaHei"/>
          <w:sz w:val="17"/>
        </w:rPr>
        <w:t>ls -la /tmp/rootfs_other</w:t>
        <w:br/>
      </w:r>
      <w:r>
        <w:rPr>
          <w:rFonts w:ascii="Consolas" w:hAnsi="Consolas" w:eastAsia="Microsoft YaHei"/>
          <w:sz w:val="17"/>
        </w:rPr>
        <w:t>umount /tmp/rootfs_other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300"/>
        <w:gridCol w:w="3810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现象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根因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处理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hAnsi="Calibri" w:eastAsia="Microsoft YaHei"/>
                <w:sz w:val="19"/>
              </w:rPr>
              <w:t>fatls mmc 1:1: Unrecognized filesystem type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Microsoft YaHei"/>
                <w:sz w:val="19"/>
              </w:rPr>
              <w:t>p1 的 FAT 文件系统损坏或被裸写覆盖</w:t>
            </w:r>
          </w:p>
        </w:tc>
        <w:tc>
          <w:tcPr>
            <w:tcW w:type="dxa" w:w="3810"/>
          </w:tcPr>
          <w:p>
            <w:r>
              <w:rPr>
                <w:rFonts w:ascii="Calibri" w:hAnsi="Calibri" w:eastAsia="Microsoft YaHei"/>
                <w:sz w:val="19"/>
              </w:rPr>
              <w:t>从 NFS 启动；mkdosfs -F 32 /dev/mmcblk1p1；重新复制 A/B zImage 与 DTB。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hAnsi="Calibri" w:eastAsia="Microsoft YaHei"/>
                <w:sz w:val="19"/>
              </w:rPr>
              <w:t>Unable to read file zImage_A / DTB_A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Microsoft YaHei"/>
                <w:sz w:val="19"/>
              </w:rPr>
              <w:t>p1 文件名与 image/fdt_file 不一致</w:t>
            </w:r>
          </w:p>
        </w:tc>
        <w:tc>
          <w:tcPr>
            <w:tcW w:type="dxa" w:w="3810"/>
          </w:tcPr>
          <w:p>
            <w:r>
              <w:rPr>
                <w:rFonts w:ascii="Calibri" w:hAnsi="Calibri" w:eastAsia="Microsoft YaHei"/>
                <w:sz w:val="19"/>
              </w:rPr>
              <w:t>fatls 查看真实文件名；统一成 A/B 命名或修改对应变量。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hAnsi="Calibri" w:eastAsia="Microsoft YaHei"/>
                <w:sz w:val="19"/>
              </w:rPr>
              <w:t>Bad Linux ARM zImage magic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Microsoft YaHei"/>
                <w:sz w:val="19"/>
              </w:rPr>
              <w:t>内核没有成功加载，内存中是旧数据</w:t>
            </w:r>
          </w:p>
        </w:tc>
        <w:tc>
          <w:tcPr>
            <w:tcW w:type="dxa" w:w="3810"/>
          </w:tcPr>
          <w:p>
            <w:r>
              <w:rPr>
                <w:rFonts w:ascii="Calibri" w:hAnsi="Calibri" w:eastAsia="Microsoft YaHei"/>
                <w:sz w:val="19"/>
              </w:rPr>
              <w:t>先检查 fatload 是否成功；不要继续 bootz 无效地址。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hAnsi="Calibri" w:eastAsia="Microsoft YaHei"/>
                <w:sz w:val="19"/>
              </w:rPr>
              <w:t>unknown-block(179,10)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Microsoft YaHei"/>
                <w:sz w:val="19"/>
              </w:rPr>
              <w:t>内核正挂载 /dev/mmcblk1p2，但 p2 没有有效 ext4 根文件系统</w:t>
            </w:r>
          </w:p>
        </w:tc>
        <w:tc>
          <w:tcPr>
            <w:tcW w:type="dxa" w:w="3810"/>
          </w:tcPr>
          <w:p>
            <w:r>
              <w:rPr>
                <w:rFonts w:ascii="Calibri" w:hAnsi="Calibri" w:eastAsia="Microsoft YaHei"/>
                <w:sz w:val="19"/>
              </w:rPr>
              <w:t>NFS 启动后 blkid、只读 mount p2；必要时重新格式化并复制 rootfs_A。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hAnsi="Calibri" w:eastAsia="Microsoft YaHei"/>
                <w:sz w:val="19"/>
              </w:rPr>
              <w:t>网络启动报 ethaddr/ipaddr/serverip 未设置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Microsoft YaHei"/>
                <w:sz w:val="19"/>
              </w:rPr>
              <w:t>临时网络环境变量不存在</w:t>
            </w:r>
          </w:p>
        </w:tc>
        <w:tc>
          <w:tcPr>
            <w:tcW w:type="dxa" w:w="3810"/>
          </w:tcPr>
          <w:p>
            <w:r>
              <w:rPr>
                <w:rFonts w:ascii="Calibri" w:hAnsi="Calibri" w:eastAsia="Microsoft YaHei"/>
                <w:sz w:val="19"/>
              </w:rPr>
              <w:t>按第 10 节临时设置；不要依赖 netboot 修复 eMMC。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NFS 救援启动（不写 eMMC）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当 p1 或 rootfs 损坏时，在 U-Boot 中用以下命令临时启动。它只通过网络加载 zImage/DTB 并把根文件系统挂到 NFS，不会修改 eMMC。MAC 地址必须替换为板卡实际地址；以下地址仅用于当前实验网段。</w:t>
      </w:r>
    </w:p>
    <w:p>
      <w:pPr>
        <w:pStyle w:val="Code"/>
        <w:spacing w:before="60" w:after="120"/>
        <w:shd w:fill="F4F6F9"/>
      </w:pPr>
      <w:r>
        <w:rPr>
          <w:rFonts w:ascii="Consolas" w:hAnsi="Consolas" w:eastAsia="Microsoft YaHei"/>
          <w:sz w:val="17"/>
        </w:rPr>
        <w:t>setenv ethaddr 02:12:34:56:78:9a</w:t>
        <w:br/>
      </w:r>
      <w:r>
        <w:rPr>
          <w:rFonts w:ascii="Consolas" w:hAnsi="Consolas" w:eastAsia="Microsoft YaHei"/>
          <w:sz w:val="17"/>
        </w:rPr>
        <w:t>setenv ipaddr 192.168.3.50</w:t>
        <w:br/>
      </w:r>
      <w:r>
        <w:rPr>
          <w:rFonts w:ascii="Consolas" w:hAnsi="Consolas" w:eastAsia="Microsoft YaHei"/>
          <w:sz w:val="17"/>
        </w:rPr>
        <w:t>setenv serverip 192.168.3.66</w:t>
        <w:br/>
      </w:r>
      <w:r>
        <w:rPr>
          <w:rFonts w:ascii="Consolas" w:hAnsi="Consolas" w:eastAsia="Microsoft YaHei"/>
          <w:sz w:val="17"/>
        </w:rPr>
        <w:t>setenv netmask 255.255.255.0</w:t>
        <w:br/>
      </w:r>
      <w:r>
        <w:rPr>
          <w:rFonts w:ascii="Consolas" w:hAnsi="Consolas" w:eastAsia="Microsoft YaHei"/>
          <w:sz w:val="17"/>
        </w:rPr>
        <w:t>tftpboot ${loadaddr} zImage</w:t>
        <w:br/>
      </w:r>
      <w:r>
        <w:rPr>
          <w:rFonts w:ascii="Consolas" w:hAnsi="Consolas" w:eastAsia="Microsoft YaHei"/>
          <w:sz w:val="17"/>
        </w:rPr>
        <w:t>tftpboot ${fdt_addr} imx6ull-alientek-emmc.dtb</w:t>
        <w:br/>
      </w:r>
      <w:r>
        <w:rPr>
          <w:rFonts w:ascii="Consolas" w:hAnsi="Consolas" w:eastAsia="Microsoft YaHei"/>
          <w:sz w:val="17"/>
        </w:rPr>
        <w:t>setenv bootargs 'console=ttymxc0,115200 root=/dev/nfs rw nfsroot=192.168.3.66:/home/huanyu/linux/rootfs_gst,v3,tcp ip=192.168.3.50:192.168.3.66:192.168.3.1:255.255.255.0::eth0:off'</w:t>
        <w:br/>
      </w:r>
      <w:r>
        <w:rPr>
          <w:rFonts w:ascii="Consolas" w:hAnsi="Consolas" w:eastAsia="Microsoft YaHei"/>
          <w:sz w:val="17"/>
        </w:rPr>
        <w:t>bootz ${loadaddr} - ${fdt_addr}</w:t>
      </w:r>
    </w:p>
    <w:p>
      <w:pPr>
        <w:spacing w:before="80" w:after="140"/>
        <w:shd w:fill="FFF7E6"/>
      </w:pPr>
      <w:r>
        <w:rPr>
          <w:rFonts w:ascii="Calibri" w:hAnsi="Calibri" w:eastAsia="Microsoft YaHei"/>
          <w:b/>
          <w:color w:val="7A5A00"/>
          <w:sz w:val="21"/>
        </w:rPr>
        <w:t xml:space="preserve">不要保存临时网络变量： </w:t>
      </w:r>
      <w:r>
        <w:rPr>
          <w:rFonts w:ascii="Calibri" w:hAnsi="Calibri" w:eastAsia="Microsoft YaHei"/>
          <w:sz w:val="21"/>
        </w:rPr>
        <w:t>除非确认 MAC/IP 的规划无误，否则上述 ethaddr、ipaddr、serverip 不执行 saveenv。ethaddr 写错会给后续网络调试制造新问题。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阶段一收尾检查清单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2"/>
        </w:rPr>
        <w:t>p1/p2/p3/p4 的扇区起点、大小与第 3 节完全一致。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2"/>
        </w:rPr>
        <w:t>p1 可 fatls，且同时存在 zImage_A、zImage_B、imx6ull-alientek-emmc_A.dtb、imx6ull-alientek-emmc_B.dtb。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2"/>
        </w:rPr>
        <w:t>p2 与 p3 均显示 TYPE="ext4"，标签分别为 rootfs_a、rootfs_b。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2"/>
        </w:rPr>
        <w:t>从 A 槽启动后，mount | grep ' on / ' 显示 /dev/mmcblk1p2 on /。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2"/>
        </w:rPr>
        <w:t>从 B 槽启动后，mount | grep ' on / ' 显示 /dev/mmcblk1p3 on /。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2"/>
        </w:rPr>
        <w:t>A、B 至少互相切换启动一次，且另一个槽位能只读挂载检查。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2"/>
        </w:rPr>
        <w:t>已保存一份 NFS 救援启动命令，不依赖 eMMC 内文件也能进入 Linux。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2"/>
        </w:rPr>
        <w:t>确认后才进入阶段二：只升级非运行槽位；阶段三再接入 bootcount 与失败回滚。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经验结论：本次故障为何发生、以后如何避免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本次恢复过程中，MBR 分区表始终存在，但 p1 FAT 文件系统被误覆盖，因此 U-Boot 不能识别文件系统，也读取不到 zImage/DTB。重新 mkdosfs 并恢复 A 槽启动文件后，U-Boot 能重新加载内核。随后出现的 VFS panic 则是另一个层面的问题：内核已经找到 mmcblk1p2，却无法把它作为 rootfs 挂载。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最重要的操作边界是：U-Boot 镜像属于固定裸扇区写入；内核、设备树、升级包属于 p1 文件系统文件；根文件系统属于 p2/p3 的 ext4 文件系统。三类数据的写入方式不能混用。</w:t>
      </w:r>
    </w:p>
    <w:p>
      <w:pPr>
        <w:spacing w:before="80" w:after="140"/>
        <w:shd w:fill="FCE8E6"/>
      </w:pPr>
      <w:r>
        <w:rPr>
          <w:rFonts w:ascii="Calibri" w:hAnsi="Calibri" w:eastAsia="Microsoft YaHei"/>
          <w:b/>
          <w:color w:val="9B1C1C"/>
          <w:sz w:val="21"/>
        </w:rPr>
        <w:t xml:space="preserve">最终原则： </w:t>
      </w:r>
      <w:r>
        <w:rPr>
          <w:rFonts w:ascii="Calibri" w:hAnsi="Calibri" w:eastAsia="Microsoft YaHei"/>
          <w:sz w:val="21"/>
        </w:rPr>
        <w:t>每次 mmc write 之前必须同时确认“当前 RAM 中是什么文件、目标起始扇区是什么、块数由哪个 filesize 计算”。不确定时停止写入，先用 mmc part、fatls、printenv 和 md.b 做只读确认。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7"/>
      </w:rPr>
      <w:t>阶段一：eMMC 安全分区与 A/B 启动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7"/>
      </w:rPr>
      <w:t>i.MX6ULL eMMC A/B 双系统 - 阶段一复现指南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115" w:right="115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